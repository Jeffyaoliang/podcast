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M2.1评测：多语言能力突破</w:t>
      </w:r>
    </w:p>
    <w:p>
      <w:pPr>
        <w:jc w:val="center"/>
      </w:pPr>
      <w:r>
        <w:t>AI编程助手能否真正全球化</w:t>
      </w:r>
    </w:p>
    <w:p/>
    <w:p>
      <w:r>
        <w:t>作者：AI Tech Review</w:t>
      </w:r>
    </w:p>
    <w:p>
      <w:r>
        <w:t>日期：2025年12月23日</w:t>
      </w:r>
    </w:p>
    <w:p/>
    <w:p>
      <w:r>
        <w:t>在AI编程助手的战场上，我们正在见证一个微妙却关键的转折点。当GitHub Copilot、Cursor等工具在主流编程语言上已经达到相当成熟度时，一个深层次的问题浮现：</w:t>
      </w:r>
      <w:r>
        <w:t>AI编程助手的价值边界在哪里？它们能否真正打破语言和地域的壁垒，成为全球开发者的通用工具？</w:t>
      </w:r>
    </w:p>
    <w:p>
      <w:pPr>
        <w:pStyle w:val="Heading1"/>
      </w:pPr>
      <w:r>
        <w:t>一、Case 1: Go语言后端服务开发</w:t>
      </w:r>
    </w:p>
    <w:p>
      <w:r>
        <w:t>场景描述：开发一个完整的播客应用后端服务，需要实现用户认证（JWT）、RSS解析、音频代理等功能。</w:t>
      </w:r>
    </w:p>
    <w:p>
      <w:r>
        <w:t>项目需求：使用Go语言开发一个RESTful API服务，使用Gin框架，实现播客数据获取、用户登录认证、音频流代理等功能。</w:t>
      </w:r>
    </w:p>
    <w:p>
      <w:pPr>
        <w:pStyle w:val="Heading1"/>
      </w:pPr>
      <w:r>
        <w:t>二、Case 2: Swift iOS原生应用开发</w:t>
      </w:r>
    </w:p>
    <w:p>
      <w:r>
        <w:t>场景描述：开发一个原生iOS播客客户端，使用SwiftUI构建用户界面，集成网络请求、数据展示、音频播放等功能。</w:t>
      </w:r>
    </w:p>
    <w:p>
      <w:pPr>
        <w:pStyle w:val="Heading1"/>
      </w:pPr>
      <w:r>
        <w:t>三、Case 3: Kotlin Android原生应用开发</w:t>
      </w:r>
    </w:p>
    <w:p>
      <w:r>
        <w:t>场景描述：开发一个原生Android播客客户端，使用Jetpack Compose构建声明式UI，实现网络请求、数据展示、用户交互等功能。</w:t>
      </w:r>
    </w:p>
    <w:p>
      <w:pPr>
        <w:pStyle w:val="Heading1"/>
      </w:pPr>
      <w:r>
        <w:t>四、Case 4: TypeScript现代Web前端开发</w:t>
      </w:r>
    </w:p>
    <w:p>
      <w:r>
        <w:t>场景描述：开发一个现代化的播客Web应用，使用React + Vite构建，集成状态管理、路由导航、API调用等功能。</w:t>
      </w:r>
    </w:p>
    <w:p>
      <w:pPr>
        <w:pStyle w:val="Heading1"/>
      </w:pPr>
      <w:r>
        <w:t>五、Case 5: 多语言混合开发实践</w:t>
      </w:r>
    </w:p>
    <w:p>
      <w:r>
        <w:t>场景描述：在一个完整的播客平台项目中同时使用Go、TypeScript、Swift、Kotlin四种语言，通过标准化的API进行跨平台数据交换。</w:t>
      </w:r>
    </w:p>
    <w:p>
      <w:pPr>
        <w:pStyle w:val="Heading1"/>
      </w:pPr>
      <w:r>
        <w:t>六、实战应用：DreamEcho播客项目</w:t>
      </w:r>
    </w:p>
    <w:p>
      <w:r>
        <w:t>基于M2.1构建的完整多语言播客平台，包含后端、iOS、Android、Web四个端。</w:t>
      </w:r>
    </w:p>
    <w:p>
      <w:pPr>
        <w:pStyle w:val="Heading1"/>
      </w:pPr>
      <w:r>
        <w:t>七、结语</w:t>
      </w:r>
    </w:p>
    <w:p>
      <w:r>
        <w:t>M2.1的多语言优化为开发者提供了真正的全球化支持。当AI编程助手能够用你熟悉的语言、写你熟悉的代码风格、理解你的开发习惯时，"全球化"才真正开始。</w:t>
      </w:r>
    </w:p>
    <w:p/>
    <w:p>
      <w:r>
        <w:t>项目地址：https://github.com/Jeffyaoliang/podcast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